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</w:r>
    </w:p>
    <w:p>
      <w:pPr>
        <w:jc w:val="center"/>
      </w:pPr>
      <w:r>
        <w:rPr>
          <w:sz w:val="22"/>
        </w:rPr>
        <w:t>Task 2 — Login and Register page routing | Epic 2: Core Functionalities Development</w:t>
      </w:r>
    </w:p>
    <w:p>
      <w:pPr>
        <w:pStyle w:val="Heading2"/>
      </w:pPr>
      <w:r>
        <w:t>Objective</w:t>
      </w:r>
    </w:p>
    <w:p>
      <w:r>
        <w:t>Create working registration and login page routes and connect the pages through navigation. The project document identifies /register, /login, /logout and /token as authentication/session routes.</w:t>
      </w:r>
    </w:p>
    <w:p>
      <w:pPr>
        <w:pStyle w:val="Heading2"/>
      </w:pPr>
      <w:r>
        <w:t>1. Project structure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PocketSmart AI/</w:t>
        <w:br/>
        <w:t>├── app.py</w:t>
        <w:br/>
        <w:t>├── templates/</w:t>
        <w:br/>
        <w:t>│   ├── login.html</w:t>
        <w:br/>
        <w:t>│   ├── register.html</w:t>
        <w:br/>
        <w:t>│   └── home.html</w:t>
        <w:br/>
        <w:t>└── static/</w:t>
      </w:r>
    </w:p>
    <w:p>
      <w:pPr>
        <w:pStyle w:val="Heading2"/>
      </w:pPr>
      <w:r>
        <w:t>2. Install Jinja2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pip install jinja2</w:t>
      </w:r>
    </w:p>
    <w:p>
      <w:pPr>
        <w:pStyle w:val="Heading2"/>
      </w:pPr>
      <w:r>
        <w:t>3. Add page routes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from fastapi import FastAPI, Request</w:t>
        <w:br/>
        <w:t>from fastapi.responses import HTMLResponse</w:t>
        <w:br/>
        <w:t>from fastapi.templating import Jinja2Templates</w:t>
        <w:br/>
        <w:br/>
        <w:t>app = FastAPI()</w:t>
        <w:br/>
        <w:t>templates = Jinja2Templates(directory="templates")</w:t>
        <w:br/>
        <w:br/>
        <w:t>@app.get("/", response_class=HTMLResponse)</w:t>
        <w:br/>
        <w:t>def home(request: Request):</w:t>
        <w:br/>
        <w:t xml:space="preserve">    return templates.TemplateResponse(</w:t>
        <w:br/>
        <w:t xml:space="preserve">        "home.html", {"request": request}</w:t>
        <w:br/>
        <w:t xml:space="preserve">    )</w:t>
        <w:br/>
        <w:br/>
        <w:t>@app.get("/register", response_class=HTMLResponse)</w:t>
        <w:br/>
        <w:t>def register_page(request: Request):</w:t>
        <w:br/>
        <w:t xml:space="preserve">    return templates.TemplateResponse(</w:t>
        <w:br/>
        <w:t xml:space="preserve">        "register.html", {"request": request}</w:t>
        <w:br/>
        <w:t xml:space="preserve">    )</w:t>
        <w:br/>
        <w:br/>
        <w:t>@app.get("/login", response_class=HTMLResponse)</w:t>
        <w:br/>
        <w:t>def login_page(request: Request):</w:t>
        <w:br/>
        <w:t xml:space="preserve">    return templates.TemplateResponse(</w:t>
        <w:br/>
        <w:t xml:space="preserve">        "login.html", {"request": request}</w:t>
        <w:br/>
        <w:t xml:space="preserve">    )</w:t>
      </w:r>
    </w:p>
    <w:p>
      <w:pPr>
        <w:pStyle w:val="Heading2"/>
      </w:pPr>
      <w:r>
        <w:t>4. register.html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&lt;!DOCTYPE html&gt;</w:t>
        <w:br/>
        <w:t>&lt;html&gt;</w:t>
        <w:br/>
        <w:t>&lt;head&gt;&lt;title&gt;Register - PocketSmart AI&lt;/title&gt;&lt;/head&gt;</w:t>
        <w:br/>
        <w:t>&lt;body&gt;</w:t>
        <w:br/>
        <w:t>&lt;h2&gt;Create Account&lt;/h2&gt;</w:t>
        <w:br/>
        <w:t>&lt;form action="/register" method="post"&gt;</w:t>
        <w:br/>
        <w:t xml:space="preserve">  &lt;input type="text" name="name" placeholder="Name" required&gt;</w:t>
        <w:br/>
        <w:t xml:space="preserve">  &lt;input type="email" name="email" placeholder="Email" required&gt;</w:t>
        <w:br/>
        <w:t xml:space="preserve">  &lt;input type="password" name="password" placeholder="Password" required&gt;</w:t>
        <w:br/>
        <w:t xml:space="preserve">  &lt;button type="submit"&gt;Register&lt;/button&gt;</w:t>
        <w:br/>
        <w:t>&lt;/form&gt;</w:t>
        <w:br/>
        <w:t>&lt;p&gt;Already have an account? &lt;a href="/login"&gt;Login&lt;/a&gt;&lt;/p&gt;</w:t>
        <w:br/>
        <w:t>&lt;/body&gt;</w:t>
        <w:br/>
        <w:t>&lt;/html&gt;</w:t>
      </w:r>
    </w:p>
    <w:p>
      <w:pPr>
        <w:pStyle w:val="Heading2"/>
      </w:pPr>
      <w:r>
        <w:t>5. login.html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&lt;!DOCTYPE html&gt;</w:t>
        <w:br/>
        <w:t>&lt;html&gt;</w:t>
        <w:br/>
        <w:t>&lt;head&gt;&lt;title&gt;Login - PocketSmart AI&lt;/title&gt;&lt;/head&gt;</w:t>
        <w:br/>
        <w:t>&lt;body&gt;</w:t>
        <w:br/>
        <w:t>&lt;h2&gt;Login&lt;/h2&gt;</w:t>
        <w:br/>
        <w:t>&lt;form action="/login" method="post"&gt;</w:t>
        <w:br/>
        <w:t xml:space="preserve">  &lt;input type="email" name="email" placeholder="Email" required&gt;</w:t>
        <w:br/>
        <w:t xml:space="preserve">  &lt;input type="password" name="password" placeholder="Password" required&gt;</w:t>
        <w:br/>
        <w:t xml:space="preserve">  &lt;button type="submit"&gt;Login&lt;/button&gt;</w:t>
        <w:br/>
        <w:t>&lt;/form&gt;</w:t>
        <w:br/>
        <w:t>&lt;p&gt;Don't have an account? &lt;a href="/register"&gt;Create Account&lt;/a&gt;&lt;/p&gt;</w:t>
        <w:br/>
        <w:t>&lt;/body&gt;</w:t>
        <w:br/>
        <w:t>&lt;/html&gt;</w:t>
      </w:r>
    </w:p>
    <w:p>
      <w:pPr>
        <w:pStyle w:val="Heading2"/>
      </w:pPr>
      <w:r>
        <w:t>6. Add basic POST routes for routing tests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from fastapi import Form</w:t>
        <w:br/>
        <w:t>from fastapi.responses import RedirectResponse</w:t>
        <w:br/>
        <w:br/>
        <w:t>@app.post("/register")</w:t>
        <w:br/>
        <w:t>def register(name: str = Form(...),</w:t>
        <w:br/>
        <w:t xml:space="preserve">             email: str = Form(...),</w:t>
        <w:br/>
        <w:t xml:space="preserve">             password: str = Form(...)):</w:t>
        <w:br/>
        <w:t xml:space="preserve">    # Replace this temporary logic with secure persistence/authentication.</w:t>
        <w:br/>
        <w:t xml:space="preserve">    return RedirectResponse(url="/login", status_code=303)</w:t>
        <w:br/>
        <w:br/>
        <w:t>@app.post("/login")</w:t>
        <w:br/>
        <w:t>def login(email: str = Form(...),</w:t>
        <w:br/>
        <w:t xml:space="preserve">          password: str = Form(...)):</w:t>
        <w:br/>
        <w:t xml:space="preserve">    # Replace this temporary logic with real credential verification.</w:t>
        <w:br/>
        <w:t xml:space="preserve">    return RedirectResponse(url="/", status_code=303)</w:t>
      </w:r>
    </w:p>
    <w:p>
      <w:r>
        <w:t>These POST routes demonstrate page routing. They are not a complete production authentication system.</w:t>
      </w:r>
    </w:p>
    <w:p>
      <w:pPr>
        <w:pStyle w:val="Heading2"/>
      </w:pPr>
      <w:r>
        <w:t>7. Test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uvicorn app:app --reload</w:t>
      </w:r>
    </w:p>
    <w:p>
      <w:r>
        <w:t>Test /register, then use the Login link. Test /login, then submit the form and confirm that it redirects to /. The final project should replace temporary authentication logic with the secure session/JWT implementation described in the project.</w:t>
      </w:r>
    </w:p>
    <w:p>
      <w:pPr>
        <w:pStyle w:val="Heading2"/>
      </w:pPr>
      <w:r>
        <w:t>Completion checklist</w:t>
      </w:r>
    </w:p>
    <w:p>
      <w:r>
        <w:t>☐ /register page opens</w:t>
      </w:r>
    </w:p>
    <w:p>
      <w:r>
        <w:t>☐ /login page opens</w:t>
      </w:r>
    </w:p>
    <w:p>
      <w:r>
        <w:t>☐ Register page links to Login</w:t>
      </w:r>
    </w:p>
    <w:p>
      <w:r>
        <w:t>☐ Login page links to Register</w:t>
      </w:r>
    </w:p>
    <w:p>
      <w:r>
        <w:t>☐ Register POST route works</w:t>
      </w:r>
    </w:p>
    <w:p>
      <w:r>
        <w:t>☐ Login POST route redirects</w:t>
      </w:r>
    </w:p>
    <w:p>
      <w:r>
        <w:t>☐ Real credential storage/authentication is added before production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