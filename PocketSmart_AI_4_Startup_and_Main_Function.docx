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b/>
          <w:sz w:val="30"/>
        </w:rPr>
        <w:t>Task 4 — Startup and Main Function</w:t>
      </w:r>
    </w:p>
    <w:p>
      <w:pPr>
        <w:jc w:val="center"/>
      </w:pPr>
      <w:r>
        <w:rPr>
          <w:i/>
        </w:rPr>
        <w:t>Task 4 — Startup and main function  |  Epic 3: Backend – FastAPI Integration</w:t>
      </w:r>
    </w:p>
    <w:p>
      <w:pPr>
        <w:pStyle w:val="Heading1"/>
      </w:pPr>
      <w:r>
        <w:t>Objective</w:t>
      </w:r>
    </w:p>
    <w:p>
      <w:r>
        <w:t>Initialize essential services when the FastAPI application starts and provide a clean main entry point that can launch the PocketSmart AI backend with Uvicorn.</w:t>
      </w:r>
    </w:p>
    <w:p>
      <w:pPr>
        <w:pStyle w:val="Heading1"/>
      </w:pPr>
      <w:r>
        <w:t>1. Startup initialization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app.py</w:t>
        <w:br/>
      </w:r>
      <w:r>
        <w:rPr>
          <w:rFonts w:ascii="Courier New" w:hAnsi="Courier New"/>
          <w:sz w:val="18"/>
        </w:rPr>
        <w:t>from contextlib import asynccontextmanager</w:t>
        <w:br/>
      </w:r>
      <w:r>
        <w:rPr>
          <w:rFonts w:ascii="Courier New" w:hAnsi="Courier New"/>
          <w:sz w:val="18"/>
        </w:rPr>
        <w:t>from fastapi import FastAPI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@asynccontextmanager</w:t>
        <w:br/>
      </w:r>
      <w:r>
        <w:rPr>
          <w:rFonts w:ascii="Courier New" w:hAnsi="Courier New"/>
          <w:sz w:val="18"/>
        </w:rPr>
        <w:t>async def lifespan(app: FastAPI):</w:t>
        <w:br/>
      </w:r>
      <w:r>
        <w:rPr>
          <w:rFonts w:ascii="Courier New" w:hAnsi="Courier New"/>
          <w:sz w:val="18"/>
        </w:rPr>
        <w:t xml:space="preserve">    print("PocketSmart AI backend is starting...")</w:t>
        <w:br/>
      </w:r>
      <w:r>
        <w:rPr>
          <w:rFonts w:ascii="Courier New" w:hAnsi="Courier New"/>
          <w:sz w:val="18"/>
        </w:rPr>
        <w:t xml:space="preserve">    # Load configuration and initialize services here.</w:t>
        <w:br/>
      </w:r>
      <w:r>
        <w:rPr>
          <w:rFonts w:ascii="Courier New" w:hAnsi="Courier New"/>
          <w:sz w:val="18"/>
        </w:rPr>
        <w:t xml:space="preserve">    yield</w:t>
        <w:br/>
      </w:r>
      <w:r>
        <w:rPr>
          <w:rFonts w:ascii="Courier New" w:hAnsi="Courier New"/>
          <w:sz w:val="18"/>
        </w:rPr>
        <w:t xml:space="preserve">    print("PocketSmart AI backend is shutting down...")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app = FastAPI(</w:t>
        <w:br/>
      </w:r>
      <w:r>
        <w:rPr>
          <w:rFonts w:ascii="Courier New" w:hAnsi="Courier New"/>
          <w:sz w:val="18"/>
        </w:rPr>
        <w:t xml:space="preserve">    title="PocketSmart AI",</w:t>
        <w:br/>
      </w:r>
      <w:r>
        <w:rPr>
          <w:rFonts w:ascii="Courier New" w:hAnsi="Courier New"/>
          <w:sz w:val="18"/>
        </w:rPr>
        <w:t xml:space="preserve">    description="Smart Budget &amp; Recommendation Assistant",</w:t>
        <w:br/>
      </w:r>
      <w:r>
        <w:rPr>
          <w:rFonts w:ascii="Courier New" w:hAnsi="Courier New"/>
          <w:sz w:val="18"/>
        </w:rPr>
        <w:t xml:space="preserve">    lifespan=lifespan</w:t>
        <w:br/>
      </w:r>
      <w:r>
        <w:rPr>
          <w:rFonts w:ascii="Courier New" w:hAnsi="Courier New"/>
          <w:sz w:val="18"/>
        </w:rPr>
        <w:t>)</w:t>
      </w:r>
    </w:p>
    <w:p>
      <w:r>
        <w:t>The lifespan handler is used for startup and shutdown initialization. It provides a central place for configuration or service initialization.</w:t>
      </w:r>
    </w:p>
    <w:p>
      <w:pPr>
        <w:pStyle w:val="Heading1"/>
      </w:pPr>
      <w:r>
        <w:t>2. Register the planner routes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pydantic import BaseModel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RecommendationRequest(BaseModel):</w:t>
        <w:br/>
      </w:r>
      <w:r>
        <w:rPr>
          <w:rFonts w:ascii="Courier New" w:hAnsi="Courier New"/>
          <w:sz w:val="18"/>
        </w:rPr>
        <w:t xml:space="preserve">    budget: float</w:t>
        <w:br/>
      </w:r>
      <w:r>
        <w:rPr>
          <w:rFonts w:ascii="Courier New" w:hAnsi="Courier New"/>
          <w:sz w:val="18"/>
        </w:rPr>
        <w:t xml:space="preserve">    preferences: str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@app.post("/generate-home")</w:t>
        <w:br/>
      </w:r>
      <w:r>
        <w:rPr>
          <w:rFonts w:ascii="Courier New" w:hAnsi="Courier New"/>
          <w:sz w:val="18"/>
        </w:rPr>
        <w:t>def generate_home(data: RecommendationRequest):</w:t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"category": "Home",</w:t>
        <w:br/>
      </w:r>
      <w:r>
        <w:rPr>
          <w:rFonts w:ascii="Courier New" w:hAnsi="Courier New"/>
          <w:sz w:val="18"/>
        </w:rPr>
        <w:t xml:space="preserve">        "budget": data.budget,</w:t>
        <w:br/>
      </w:r>
      <w:r>
        <w:rPr>
          <w:rFonts w:ascii="Courier New" w:hAnsi="Courier New"/>
          <w:sz w:val="18"/>
        </w:rPr>
        <w:t xml:space="preserve">        "preferences": data.preferences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@app.post("/generate-party")</w:t>
        <w:br/>
      </w:r>
      <w:r>
        <w:rPr>
          <w:rFonts w:ascii="Courier New" w:hAnsi="Courier New"/>
          <w:sz w:val="18"/>
        </w:rPr>
        <w:t>def generate_party(data: RecommendationRequest):</w:t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"category": "Party",</w:t>
        <w:br/>
      </w:r>
      <w:r>
        <w:rPr>
          <w:rFonts w:ascii="Courier New" w:hAnsi="Courier New"/>
          <w:sz w:val="18"/>
        </w:rPr>
        <w:t xml:space="preserve">        "budget": data.budget,</w:t>
        <w:br/>
      </w:r>
      <w:r>
        <w:rPr>
          <w:rFonts w:ascii="Courier New" w:hAnsi="Courier New"/>
          <w:sz w:val="18"/>
        </w:rPr>
        <w:t xml:space="preserve">        "preferences": data.preferences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@app.post("/generate-jewelry")</w:t>
        <w:br/>
      </w:r>
      <w:r>
        <w:rPr>
          <w:rFonts w:ascii="Courier New" w:hAnsi="Courier New"/>
          <w:sz w:val="18"/>
        </w:rPr>
        <w:t>def generate_jewelry(data: RecommendationRequest):</w:t>
        <w:br/>
      </w:r>
      <w:r>
        <w:rPr>
          <w:rFonts w:ascii="Courier New" w:hAnsi="Courier New"/>
          <w:sz w:val="18"/>
        </w:rPr>
        <w:t xml:space="preserve">    return {</w:t>
        <w:br/>
      </w:r>
      <w:r>
        <w:rPr>
          <w:rFonts w:ascii="Courier New" w:hAnsi="Courier New"/>
          <w:sz w:val="18"/>
        </w:rPr>
        <w:t xml:space="preserve">        "category": "Jewelry",</w:t>
        <w:br/>
      </w:r>
      <w:r>
        <w:rPr>
          <w:rFonts w:ascii="Courier New" w:hAnsi="Courier New"/>
          <w:sz w:val="18"/>
        </w:rPr>
        <w:t xml:space="preserve">        "budget": data.budget,</w:t>
        <w:br/>
      </w:r>
      <w:r>
        <w:rPr>
          <w:rFonts w:ascii="Courier New" w:hAnsi="Courier New"/>
          <w:sz w:val="18"/>
        </w:rPr>
        <w:t xml:space="preserve">        "preferences": data.preferences</w:t>
        <w:br/>
      </w:r>
      <w:r>
        <w:rPr>
          <w:rFonts w:ascii="Courier New" w:hAnsi="Courier New"/>
          <w:sz w:val="18"/>
        </w:rPr>
        <w:t xml:space="preserve">    }</w:t>
      </w:r>
    </w:p>
    <w:p>
      <w:pPr>
        <w:pStyle w:val="Heading1"/>
      </w:pPr>
      <w:r>
        <w:t>3. Create the main entry point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main.py</w:t>
        <w:br/>
      </w:r>
      <w:r>
        <w:rPr>
          <w:rFonts w:ascii="Courier New" w:hAnsi="Courier New"/>
          <w:sz w:val="18"/>
        </w:rPr>
        <w:t>import uvicorn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if __name__ == "__main__":</w:t>
        <w:br/>
      </w:r>
      <w:r>
        <w:rPr>
          <w:rFonts w:ascii="Courier New" w:hAnsi="Courier New"/>
          <w:sz w:val="18"/>
        </w:rPr>
        <w:t xml:space="preserve">    uvicorn.run(</w:t>
        <w:br/>
      </w:r>
      <w:r>
        <w:rPr>
          <w:rFonts w:ascii="Courier New" w:hAnsi="Courier New"/>
          <w:sz w:val="18"/>
        </w:rPr>
        <w:t xml:space="preserve">        "app:app",</w:t>
        <w:br/>
      </w:r>
      <w:r>
        <w:rPr>
          <w:rFonts w:ascii="Courier New" w:hAnsi="Courier New"/>
          <w:sz w:val="18"/>
        </w:rPr>
        <w:t xml:space="preserve">        host="127.0.0.1",</w:t>
        <w:br/>
      </w:r>
      <w:r>
        <w:rPr>
          <w:rFonts w:ascii="Courier New" w:hAnsi="Courier New"/>
          <w:sz w:val="18"/>
        </w:rPr>
        <w:t xml:space="preserve">        port=8000,</w:t>
        <w:br/>
      </w:r>
      <w:r>
        <w:rPr>
          <w:rFonts w:ascii="Courier New" w:hAnsi="Courier New"/>
          <w:sz w:val="18"/>
        </w:rPr>
        <w:t xml:space="preserve">        reload=True</w:t>
        <w:br/>
      </w:r>
      <w:r>
        <w:rPr>
          <w:rFonts w:ascii="Courier New" w:hAnsi="Courier New"/>
          <w:sz w:val="18"/>
        </w:rPr>
        <w:t xml:space="preserve">    )</w:t>
      </w:r>
    </w:p>
    <w:p>
      <w:r>
        <w:t>This keeps server startup separate from application definitions and allows the project to be started with python main.py.</w:t>
      </w:r>
    </w:p>
    <w:p>
      <w:pPr>
        <w:pStyle w:val="Heading1"/>
      </w:pPr>
      <w:r>
        <w:t>4. Start and test the backend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python main.py</w:t>
      </w:r>
    </w:p>
    <w:p>
      <w:r>
        <w:t>Open http://127.0.0.1:8000/docs to verify that FastAPI has started and the planner endpoints are registered.</w:t>
      </w:r>
    </w:p>
    <w:p>
      <w:r>
        <w:t>Test /generate-home, /generate-party, and /generate-jewelry through Swagger UI.</w:t>
      </w:r>
    </w:p>
    <w:p>
      <w:pPr>
        <w:pStyle w:val="Heading1"/>
      </w:pPr>
      <w:r>
        <w:t>5. Expected application flow</w:t>
      </w:r>
    </w:p>
    <w:p>
      <w:r>
        <w:t>Server starts → startup initialization runs → FastAPI registers routes → frontend sends requests → planner route validates input → Gemini utility generates recommendations → response is returned to the frontend.</w:t>
      </w:r>
    </w:p>
    <w:p>
      <w:pPr>
        <w:pStyle w:val="Heading1"/>
      </w:pPr>
      <w:r>
        <w:t>Completion Checklist</w:t>
      </w:r>
    </w:p>
    <w:p>
      <w:pPr>
        <w:pStyle w:val="ListBullet"/>
      </w:pPr>
      <w:r>
        <w:t>☐ FastAPI application starts successfully</w:t>
      </w:r>
    </w:p>
    <w:p>
      <w:pPr>
        <w:pStyle w:val="ListBullet"/>
      </w:pPr>
      <w:r>
        <w:t>☐ Startup initialization runs</w:t>
      </w:r>
    </w:p>
    <w:p>
      <w:pPr>
        <w:pStyle w:val="ListBullet"/>
      </w:pPr>
      <w:r>
        <w:t>☐ Configuration/services are loaded during startup</w:t>
      </w:r>
    </w:p>
    <w:p>
      <w:pPr>
        <w:pStyle w:val="ListBullet"/>
      </w:pPr>
      <w:r>
        <w:t>☐ main.py provides the server entry point</w:t>
      </w:r>
    </w:p>
    <w:p>
      <w:pPr>
        <w:pStyle w:val="ListBullet"/>
      </w:pPr>
      <w:r>
        <w:t>☐ Uvicorn launches the application</w:t>
      </w:r>
    </w:p>
    <w:p>
      <w:pPr>
        <w:pStyle w:val="ListBullet"/>
      </w:pPr>
      <w:r>
        <w:t>☐ /docs is accessible</w:t>
      </w:r>
    </w:p>
    <w:p>
      <w:pPr>
        <w:pStyle w:val="ListBullet"/>
      </w:pPr>
      <w:r>
        <w:t>☐ /generate-home is available</w:t>
      </w:r>
    </w:p>
    <w:p>
      <w:pPr>
        <w:pStyle w:val="ListBullet"/>
      </w:pPr>
      <w:r>
        <w:t>☐ /generate-party is available</w:t>
      </w:r>
    </w:p>
    <w:p>
      <w:pPr>
        <w:pStyle w:val="ListBullet"/>
      </w:pPr>
      <w:r>
        <w:t>☐ /generate-jewelry is available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